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08CB8" w14:textId="77777777" w:rsidR="00DC50AB" w:rsidRDefault="00000000">
      <w:pPr>
        <w:pStyle w:val="Title"/>
      </w:pPr>
      <w:r>
        <w:t>Big Data Analytics ICP3A Report</w:t>
      </w:r>
    </w:p>
    <w:p w14:paraId="06A344DE" w14:textId="2B92E304" w:rsidR="00DC50AB" w:rsidRDefault="008D7A43">
      <w:proofErr w:type="gramStart"/>
      <w:r>
        <w:t>Name :</w:t>
      </w:r>
      <w:proofErr w:type="gramEnd"/>
      <w:r>
        <w:t xml:space="preserve"> Akanksha </w:t>
      </w:r>
      <w:proofErr w:type="spellStart"/>
      <w:r>
        <w:t>Rasaputhra</w:t>
      </w:r>
      <w:proofErr w:type="spellEnd"/>
    </w:p>
    <w:p w14:paraId="409599D8" w14:textId="6AF759AB" w:rsidR="00DC50AB" w:rsidRDefault="00000000">
      <w:r>
        <w:t xml:space="preserve">Date: </w:t>
      </w:r>
      <w:r w:rsidR="008D7A43">
        <w:t>14</w:t>
      </w:r>
      <w:r w:rsidR="008D7A43" w:rsidRPr="008D7A43">
        <w:rPr>
          <w:vertAlign w:val="superscript"/>
        </w:rPr>
        <w:t>th</w:t>
      </w:r>
      <w:r w:rsidR="008D7A43">
        <w:t>jul25</w:t>
      </w:r>
    </w:p>
    <w:p w14:paraId="463BB8DA" w14:textId="77777777" w:rsidR="00DC50AB" w:rsidRDefault="00000000">
      <w:pPr>
        <w:pStyle w:val="Heading1"/>
      </w:pPr>
      <w:r>
        <w:t>Introduction</w:t>
      </w:r>
    </w:p>
    <w:p w14:paraId="7C2F64AC" w14:textId="77777777" w:rsidR="00DC50AB" w:rsidRDefault="00000000">
      <w:r>
        <w:t>This report presents my work for the Big Data Analytics ICP3A assignment, demonstrating practical array operations, reshaping, and linear algebra computations using NumPy. These tasks provided hands-on experience with core numerical operations, which form the basis of many data science and machine learning workflows.</w:t>
      </w:r>
    </w:p>
    <w:p w14:paraId="413626C0" w14:textId="77777777" w:rsidR="00DC50AB" w:rsidRDefault="00000000">
      <w:pPr>
        <w:pStyle w:val="Heading1"/>
      </w:pPr>
      <w:r>
        <w:t>Task A: Random Vector and Reshape</w:t>
      </w:r>
    </w:p>
    <w:p w14:paraId="55796EC9" w14:textId="77777777" w:rsidR="00DC50AB" w:rsidRDefault="00000000">
      <w:r>
        <w:t>Generated a random vector of integers, reshaped it into a 3x5 matrix, printed its shape, and replaced the maximum element in each row with zero.</w:t>
      </w:r>
    </w:p>
    <w:p w14:paraId="2E9C0976" w14:textId="77777777" w:rsidR="00DC50AB" w:rsidRDefault="00000000">
      <w:pPr>
        <w:pStyle w:val="Heading1"/>
      </w:pPr>
      <w:r>
        <w:t>Task B: 2D Array Properties</w:t>
      </w:r>
    </w:p>
    <w:p w14:paraId="3323B1AF" w14:textId="77777777" w:rsidR="00DC50AB" w:rsidRDefault="00000000">
      <w:r>
        <w:t>Created a 2-dimensional array of size 4x3 composed of 4-byte integer elements. Printed the array’s shape, type, and data type to understand its structure.</w:t>
      </w:r>
    </w:p>
    <w:p w14:paraId="7B645ACA" w14:textId="77777777" w:rsidR="00DC50AB" w:rsidRDefault="00000000">
      <w:pPr>
        <w:pStyle w:val="Heading1"/>
      </w:pPr>
      <w:r>
        <w:t>Task C: Eigenvalues and Eigenvectors</w:t>
      </w:r>
    </w:p>
    <w:p w14:paraId="53FBFDE1" w14:textId="77777777" w:rsidR="00DC50AB" w:rsidRDefault="00000000">
      <w:r>
        <w:t>Computed the eigenvalues and right eigenvectors of a given 2x2 square matrix using NumPy’s linear algebra module.</w:t>
      </w:r>
    </w:p>
    <w:p w14:paraId="05477C61" w14:textId="77777777" w:rsidR="00DC50AB" w:rsidRDefault="00000000">
      <w:pPr>
        <w:pStyle w:val="Heading1"/>
      </w:pPr>
      <w:r>
        <w:t>Task D: Sum of Diagonal Elements</w:t>
      </w:r>
    </w:p>
    <w:p w14:paraId="227B4E56" w14:textId="77777777" w:rsidR="00DC50AB" w:rsidRDefault="00000000">
      <w:r>
        <w:t>Calculated the sum of diagonal elements for a given 2x3 array to practice matrix trace operations.</w:t>
      </w:r>
    </w:p>
    <w:p w14:paraId="6F78FC73" w14:textId="77777777" w:rsidR="00DC50AB" w:rsidRDefault="00000000">
      <w:pPr>
        <w:pStyle w:val="Heading1"/>
      </w:pPr>
      <w:r>
        <w:t>Task E: Reshaping Array</w:t>
      </w:r>
    </w:p>
    <w:p w14:paraId="0F79C55C" w14:textId="77777777" w:rsidR="00DC50AB" w:rsidRDefault="00000000">
      <w:r>
        <w:t>Reshaped a given 3x2 array into a 2x3 array without changing its data, demonstrating NumPy’s reshape capabilities.</w:t>
      </w:r>
    </w:p>
    <w:p w14:paraId="31A351C3" w14:textId="54DDB87F" w:rsidR="008D7A43" w:rsidRDefault="008D7A43">
      <w:r>
        <w:rPr>
          <w:noProof/>
        </w:rPr>
        <w:lastRenderedPageBreak/>
        <w:drawing>
          <wp:inline distT="0" distB="0" distL="0" distR="0" wp14:anchorId="0F645776" wp14:editId="6F624027">
            <wp:extent cx="5486400" cy="2959100"/>
            <wp:effectExtent l="0" t="0" r="0" b="0"/>
            <wp:docPr id="387344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46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6456F" wp14:editId="2743F947">
            <wp:extent cx="5486400" cy="2959100"/>
            <wp:effectExtent l="0" t="0" r="0" b="0"/>
            <wp:docPr id="95082558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25585" name="Picture 2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BBEEB" wp14:editId="75BEDBDA">
            <wp:extent cx="5486400" cy="2959100"/>
            <wp:effectExtent l="0" t="0" r="0" b="0"/>
            <wp:docPr id="76571973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19738" name="Picture 3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1E62" w14:textId="77777777" w:rsidR="00DC50AB" w:rsidRDefault="00000000">
      <w:pPr>
        <w:pStyle w:val="Heading1"/>
      </w:pPr>
      <w:r>
        <w:t>Key Highlights</w:t>
      </w:r>
    </w:p>
    <w:p w14:paraId="6CBB65C6" w14:textId="77777777" w:rsidR="00DC50AB" w:rsidRDefault="00000000">
      <w:r>
        <w:t>- Practiced core array operations using NumPy.</w:t>
      </w:r>
      <w:r>
        <w:br/>
        <w:t>- Performed linear algebra computations such as eigen decomposition.</w:t>
      </w:r>
      <w:r>
        <w:br/>
        <w:t>- Applied reshaping and element-wise operations for data transformation.</w:t>
      </w:r>
      <w:r>
        <w:br/>
        <w:t>- Strengthened understanding of how NumPy arrays store and handle data.</w:t>
      </w:r>
    </w:p>
    <w:p w14:paraId="6AADAA01" w14:textId="77777777" w:rsidR="008D7A43" w:rsidRDefault="008D7A43"/>
    <w:p w14:paraId="6C3C4467" w14:textId="77777777" w:rsidR="00DC50AB" w:rsidRDefault="00000000">
      <w:pPr>
        <w:pStyle w:val="Heading1"/>
      </w:pPr>
      <w:r>
        <w:t>Conclusion</w:t>
      </w:r>
    </w:p>
    <w:p w14:paraId="5F191DC6" w14:textId="77777777" w:rsidR="00DC50AB" w:rsidRDefault="00000000">
      <w:r>
        <w:t>Through these tasks, I gained practical experience with NumPy’s array manipulation, matrix operations, and linear algebra functions. These skills are essential for efficient data preprocessing and numerical computations in real-world data science projects.</w:t>
      </w:r>
    </w:p>
    <w:p w14:paraId="1A7D2398" w14:textId="77777777" w:rsidR="008D7A43" w:rsidRPr="00DB6F31" w:rsidRDefault="008D7A43" w:rsidP="008D7A43">
      <w:pPr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B6F31">
        <w:rPr>
          <w:b/>
          <w:color w:val="E5B8B7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## Video Recording Link</w:t>
      </w:r>
    </w:p>
    <w:p w14:paraId="4DCB46AD" w14:textId="77777777" w:rsidR="008D7A43" w:rsidRDefault="008D7A43" w:rsidP="008D7A43"/>
    <w:p w14:paraId="0A632721" w14:textId="77777777" w:rsidR="008D7A43" w:rsidRDefault="008D7A43" w:rsidP="008D7A43">
      <w:r>
        <w:t xml:space="preserve">A screen recording of my full notebook walkthrough, including code explanations and output demonstrations, is available here:  </w:t>
      </w:r>
    </w:p>
    <w:p w14:paraId="18E0CD05" w14:textId="77777777" w:rsidR="008D7A43" w:rsidRDefault="008D7A43" w:rsidP="008D7A43">
      <w:hyperlink r:id="rId9" w:history="1">
        <w:r w:rsidRPr="00DB6F31">
          <w:rPr>
            <w:rStyle w:val="Hyperlink"/>
          </w:rPr>
          <w:t>https://drive.google.com/file/d/1k</w:t>
        </w:r>
        <w:r w:rsidRPr="00DB6F31">
          <w:rPr>
            <w:rStyle w:val="Hyperlink"/>
          </w:rPr>
          <w:t>j</w:t>
        </w:r>
        <w:r w:rsidRPr="00DB6F31">
          <w:rPr>
            <w:rStyle w:val="Hyperlink"/>
          </w:rPr>
          <w:t>NilB_xgl4KVUp7fP8MpXLJ4hl4H2ur/view?usp=sharing</w:t>
        </w:r>
      </w:hyperlink>
    </w:p>
    <w:p w14:paraId="32DF8D81" w14:textId="77777777" w:rsidR="008D7A43" w:rsidRDefault="008D7A43"/>
    <w:sectPr w:rsidR="008D7A4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04237401">
    <w:abstractNumId w:val="8"/>
  </w:num>
  <w:num w:numId="2" w16cid:durableId="2010912555">
    <w:abstractNumId w:val="6"/>
  </w:num>
  <w:num w:numId="3" w16cid:durableId="941955856">
    <w:abstractNumId w:val="5"/>
  </w:num>
  <w:num w:numId="4" w16cid:durableId="1267080284">
    <w:abstractNumId w:val="4"/>
  </w:num>
  <w:num w:numId="5" w16cid:durableId="874654539">
    <w:abstractNumId w:val="7"/>
  </w:num>
  <w:num w:numId="6" w16cid:durableId="1493981959">
    <w:abstractNumId w:val="3"/>
  </w:num>
  <w:num w:numId="7" w16cid:durableId="1585871753">
    <w:abstractNumId w:val="2"/>
  </w:num>
  <w:num w:numId="8" w16cid:durableId="376591865">
    <w:abstractNumId w:val="1"/>
  </w:num>
  <w:num w:numId="9" w16cid:durableId="1262643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23AB"/>
    <w:rsid w:val="0029639D"/>
    <w:rsid w:val="00326F90"/>
    <w:rsid w:val="008D7A43"/>
    <w:rsid w:val="00AA1D8D"/>
    <w:rsid w:val="00AE6294"/>
    <w:rsid w:val="00B47730"/>
    <w:rsid w:val="00CB0664"/>
    <w:rsid w:val="00DC50A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921FC9"/>
  <w14:defaultImageDpi w14:val="300"/>
  <w15:docId w15:val="{C3BE69CC-79B1-8D4E-A954-A2E24C94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D7A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7A4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kjNilB_xgl4KVUp7fP8MpXLJ4hl4H2ur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Mandadi</cp:lastModifiedBy>
  <cp:revision>2</cp:revision>
  <dcterms:created xsi:type="dcterms:W3CDTF">2025-07-15T01:39:00Z</dcterms:created>
  <dcterms:modified xsi:type="dcterms:W3CDTF">2025-07-15T01:39:00Z</dcterms:modified>
  <cp:category/>
</cp:coreProperties>
</file>