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718DBE" w14:textId="09CA1CC8" w:rsidR="00F33507" w:rsidRDefault="00000000">
      <w:pPr>
        <w:pStyle w:val="Title"/>
      </w:pPr>
      <w:r>
        <w:t>Big Data Analytics ICP3</w:t>
      </w:r>
      <w:r w:rsidR="00D83C28">
        <w:t>B</w:t>
      </w:r>
      <w:r>
        <w:t xml:space="preserve"> Report</w:t>
      </w:r>
    </w:p>
    <w:p w14:paraId="60561E5E" w14:textId="2701EB47" w:rsidR="00D94821" w:rsidRDefault="00D94821">
      <w:r>
        <w:t xml:space="preserve">Name: Akanksha </w:t>
      </w:r>
      <w:proofErr w:type="spellStart"/>
      <w:r>
        <w:t>Rasaputhra</w:t>
      </w:r>
      <w:proofErr w:type="spellEnd"/>
    </w:p>
    <w:p w14:paraId="4CC197CA" w14:textId="50C7C29D" w:rsidR="00F33507" w:rsidRDefault="00000000">
      <w:r>
        <w:t xml:space="preserve">Date: </w:t>
      </w:r>
      <w:r w:rsidR="00D94821">
        <w:t>14thJul2024</w:t>
      </w:r>
    </w:p>
    <w:p w14:paraId="39E8F700" w14:textId="77777777" w:rsidR="00F33507" w:rsidRDefault="00000000">
      <w:pPr>
        <w:pStyle w:val="Heading1"/>
      </w:pPr>
      <w:r>
        <w:t>Introduction</w:t>
      </w:r>
    </w:p>
    <w:p w14:paraId="395893F1" w14:textId="77777777" w:rsidR="00F33507" w:rsidRDefault="00000000">
      <w:r>
        <w:t>This report presents the work for the Big Data Analytics ICP3 assignment. It demonstrates practical data visualization and analysis using Matplotlib, NumPy, and Pandas. Tasks include simple plots, subplots, styling, and working with real-world datasets for practice.</w:t>
      </w:r>
    </w:p>
    <w:p w14:paraId="16304F55" w14:textId="77777777" w:rsidR="00F33507" w:rsidRDefault="00000000">
      <w:pPr>
        <w:pStyle w:val="Heading1"/>
      </w:pPr>
      <w:r>
        <w:t>Matplotlib Practice</w:t>
      </w:r>
    </w:p>
    <w:p w14:paraId="56602DFE" w14:textId="77777777" w:rsidR="00F33507" w:rsidRDefault="00000000">
      <w:r>
        <w:t>This section covers basic plots: line plots, scatter plots, bar charts, and histograms using Python lists and arrays.</w:t>
      </w:r>
    </w:p>
    <w:p w14:paraId="66F2E0BD" w14:textId="4610F4C0" w:rsidR="00D94821" w:rsidRDefault="00D94821">
      <w:r>
        <w:rPr>
          <w:noProof/>
        </w:rPr>
        <w:drawing>
          <wp:inline distT="0" distB="0" distL="0" distR="0" wp14:anchorId="7FB47508" wp14:editId="78B91B99">
            <wp:extent cx="5446354" cy="2138045"/>
            <wp:effectExtent l="0" t="0" r="2540" b="0"/>
            <wp:docPr id="85873030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30301" name="Picture 5" descr="A screenshot of a computer&#10;&#10;AI-generated content may be incorrect."/>
                    <pic:cNvPicPr/>
                  </pic:nvPicPr>
                  <pic:blipFill>
                    <a:blip r:embed="rId6"/>
                    <a:stretch>
                      <a:fillRect/>
                    </a:stretch>
                  </pic:blipFill>
                  <pic:spPr>
                    <a:xfrm>
                      <a:off x="0" y="0"/>
                      <a:ext cx="5511112" cy="2163467"/>
                    </a:xfrm>
                    <a:prstGeom prst="rect">
                      <a:avLst/>
                    </a:prstGeom>
                  </pic:spPr>
                </pic:pic>
              </a:graphicData>
            </a:graphic>
          </wp:inline>
        </w:drawing>
      </w:r>
      <w:r>
        <w:rPr>
          <w:noProof/>
        </w:rPr>
        <w:drawing>
          <wp:inline distT="0" distB="0" distL="0" distR="0" wp14:anchorId="138A4F6E" wp14:editId="2B21B71F">
            <wp:extent cx="5443660" cy="2723177"/>
            <wp:effectExtent l="0" t="0" r="5080" b="0"/>
            <wp:docPr id="2030773524" name="Picture 6" descr="A person standing in front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73524" name="Picture 6" descr="A person standing in front of a white background&#10;&#10;AI-generated content may be incorrect."/>
                    <pic:cNvPicPr/>
                  </pic:nvPicPr>
                  <pic:blipFill>
                    <a:blip r:embed="rId7"/>
                    <a:stretch>
                      <a:fillRect/>
                    </a:stretch>
                  </pic:blipFill>
                  <pic:spPr>
                    <a:xfrm>
                      <a:off x="0" y="0"/>
                      <a:ext cx="5598904" cy="2800837"/>
                    </a:xfrm>
                    <a:prstGeom prst="rect">
                      <a:avLst/>
                    </a:prstGeom>
                  </pic:spPr>
                </pic:pic>
              </a:graphicData>
            </a:graphic>
          </wp:inline>
        </w:drawing>
      </w:r>
    </w:p>
    <w:p w14:paraId="42D1595E" w14:textId="77777777" w:rsidR="00F33507" w:rsidRDefault="00000000">
      <w:pPr>
        <w:pStyle w:val="Heading1"/>
      </w:pPr>
      <w:r>
        <w:lastRenderedPageBreak/>
        <w:t>NumPy Practice</w:t>
      </w:r>
    </w:p>
    <w:p w14:paraId="745E3ACB" w14:textId="77777777" w:rsidR="00F33507" w:rsidRDefault="00000000">
      <w:r>
        <w:t>This section demonstrates generating and manipulating numerical arrays with NumPy, and plotting mathematical functions like squares, exponentials, and sine waves.</w:t>
      </w:r>
    </w:p>
    <w:p w14:paraId="2F90E480" w14:textId="3E52398B" w:rsidR="00C2098C" w:rsidRDefault="00C2098C">
      <w:r>
        <w:rPr>
          <w:noProof/>
        </w:rPr>
        <w:drawing>
          <wp:inline distT="0" distB="0" distL="0" distR="0" wp14:anchorId="264E4A80" wp14:editId="619B53AA">
            <wp:extent cx="5486400" cy="2959100"/>
            <wp:effectExtent l="0" t="0" r="0" b="0"/>
            <wp:docPr id="170367649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76493" name="Picture 7" descr="A screenshot of a computer&#10;&#10;AI-generated content may be incorrect."/>
                    <pic:cNvPicPr/>
                  </pic:nvPicPr>
                  <pic:blipFill>
                    <a:blip r:embed="rId8"/>
                    <a:stretch>
                      <a:fillRect/>
                    </a:stretch>
                  </pic:blipFill>
                  <pic:spPr>
                    <a:xfrm>
                      <a:off x="0" y="0"/>
                      <a:ext cx="5486400" cy="2959100"/>
                    </a:xfrm>
                    <a:prstGeom prst="rect">
                      <a:avLst/>
                    </a:prstGeom>
                  </pic:spPr>
                </pic:pic>
              </a:graphicData>
            </a:graphic>
          </wp:inline>
        </w:drawing>
      </w:r>
      <w:r>
        <w:rPr>
          <w:noProof/>
        </w:rPr>
        <w:drawing>
          <wp:inline distT="0" distB="0" distL="0" distR="0" wp14:anchorId="73766CA0" wp14:editId="1EE57C06">
            <wp:extent cx="5486400" cy="2959100"/>
            <wp:effectExtent l="0" t="0" r="0" b="0"/>
            <wp:docPr id="100251293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12930" name="Picture 8" descr="A screenshot of a computer&#10;&#10;AI-generated content may be incorrect."/>
                    <pic:cNvPicPr/>
                  </pic:nvPicPr>
                  <pic:blipFill>
                    <a:blip r:embed="rId9"/>
                    <a:stretch>
                      <a:fillRect/>
                    </a:stretch>
                  </pic:blipFill>
                  <pic:spPr>
                    <a:xfrm>
                      <a:off x="0" y="0"/>
                      <a:ext cx="5486400" cy="2959100"/>
                    </a:xfrm>
                    <a:prstGeom prst="rect">
                      <a:avLst/>
                    </a:prstGeom>
                  </pic:spPr>
                </pic:pic>
              </a:graphicData>
            </a:graphic>
          </wp:inline>
        </w:drawing>
      </w:r>
    </w:p>
    <w:p w14:paraId="5E02812B" w14:textId="77777777" w:rsidR="00F33507" w:rsidRDefault="00000000">
      <w:pPr>
        <w:pStyle w:val="Heading1"/>
      </w:pPr>
      <w:r>
        <w:t>Subplots &amp; Plot Styling</w:t>
      </w:r>
    </w:p>
    <w:p w14:paraId="21223F64" w14:textId="77777777" w:rsidR="00F33507" w:rsidRDefault="00000000">
      <w:r>
        <w:t>Here, I practiced creating multiple subplots and customizing plot styles using Matplotlib's object-oriented interface.</w:t>
      </w:r>
    </w:p>
    <w:p w14:paraId="795E25E0" w14:textId="4BBB9A58" w:rsidR="00C2098C" w:rsidRDefault="00C2098C">
      <w:r>
        <w:rPr>
          <w:noProof/>
        </w:rPr>
        <w:lastRenderedPageBreak/>
        <w:drawing>
          <wp:inline distT="0" distB="0" distL="0" distR="0" wp14:anchorId="771CF1D7" wp14:editId="4E64B182">
            <wp:extent cx="5486400" cy="2959100"/>
            <wp:effectExtent l="0" t="0" r="0" b="0"/>
            <wp:docPr id="544811937"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11937" name="Picture 11" descr="A screenshot of a computer&#10;&#10;AI-generated content may be incorrect."/>
                    <pic:cNvPicPr/>
                  </pic:nvPicPr>
                  <pic:blipFill>
                    <a:blip r:embed="rId10"/>
                    <a:stretch>
                      <a:fillRect/>
                    </a:stretch>
                  </pic:blipFill>
                  <pic:spPr>
                    <a:xfrm>
                      <a:off x="0" y="0"/>
                      <a:ext cx="5486400" cy="2959100"/>
                    </a:xfrm>
                    <a:prstGeom prst="rect">
                      <a:avLst/>
                    </a:prstGeom>
                  </pic:spPr>
                </pic:pic>
              </a:graphicData>
            </a:graphic>
          </wp:inline>
        </w:drawing>
      </w:r>
    </w:p>
    <w:p w14:paraId="27E59FED" w14:textId="68C72285" w:rsidR="00C2098C" w:rsidRDefault="00C2098C">
      <w:r>
        <w:rPr>
          <w:noProof/>
        </w:rPr>
        <w:drawing>
          <wp:inline distT="0" distB="0" distL="0" distR="0" wp14:anchorId="3FEBFF70" wp14:editId="3A8426A7">
            <wp:extent cx="5486400" cy="1081262"/>
            <wp:effectExtent l="0" t="0" r="0" b="0"/>
            <wp:docPr id="2146213366"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13366" name="Picture 10" descr="A screenshot of a computer&#10;&#10;AI-generated content may be incorrect."/>
                    <pic:cNvPicPr/>
                  </pic:nvPicPr>
                  <pic:blipFill rotWithShape="1">
                    <a:blip r:embed="rId11"/>
                    <a:srcRect b="63460"/>
                    <a:stretch/>
                  </pic:blipFill>
                  <pic:spPr bwMode="auto">
                    <a:xfrm>
                      <a:off x="0" y="0"/>
                      <a:ext cx="5486400" cy="1081262"/>
                    </a:xfrm>
                    <a:prstGeom prst="rect">
                      <a:avLst/>
                    </a:prstGeom>
                    <a:ln>
                      <a:noFill/>
                    </a:ln>
                    <a:extLst>
                      <a:ext uri="{53640926-AAD7-44D8-BBD7-CCE9431645EC}">
                        <a14:shadowObscured xmlns:a14="http://schemas.microsoft.com/office/drawing/2010/main"/>
                      </a:ext>
                    </a:extLst>
                  </pic:spPr>
                </pic:pic>
              </a:graphicData>
            </a:graphic>
          </wp:inline>
        </w:drawing>
      </w:r>
    </w:p>
    <w:p w14:paraId="39E6A0F7" w14:textId="77777777" w:rsidR="00F33507" w:rsidRDefault="00000000">
      <w:pPr>
        <w:pStyle w:val="Heading1"/>
      </w:pPr>
      <w:r>
        <w:t>Car Sales Dataset Analysis</w:t>
      </w:r>
    </w:p>
    <w:p w14:paraId="5FBA0210" w14:textId="77777777" w:rsidR="00F33507" w:rsidRDefault="00000000">
      <w:r>
        <w:t>In this section, I loaded and cleaned the car_sales CSV file, converted text data to numeric, created cumulative sales columns, and visualized sales trends and price relationships.</w:t>
      </w:r>
    </w:p>
    <w:p w14:paraId="434668F2" w14:textId="6FC479FC" w:rsidR="00D94821" w:rsidRDefault="00D94821">
      <w:r>
        <w:rPr>
          <w:noProof/>
        </w:rPr>
        <w:lastRenderedPageBreak/>
        <w:drawing>
          <wp:inline distT="0" distB="0" distL="0" distR="0" wp14:anchorId="5F88B8F9" wp14:editId="62AC072E">
            <wp:extent cx="5606541" cy="2649220"/>
            <wp:effectExtent l="0" t="0" r="0" b="5080"/>
            <wp:docPr id="112354538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45382" name="Picture 4" descr="A screenshot of a computer&#10;&#10;AI-generated content may be incorrect."/>
                    <pic:cNvPicPr/>
                  </pic:nvPicPr>
                  <pic:blipFill>
                    <a:blip r:embed="rId12"/>
                    <a:stretch>
                      <a:fillRect/>
                    </a:stretch>
                  </pic:blipFill>
                  <pic:spPr>
                    <a:xfrm>
                      <a:off x="0" y="0"/>
                      <a:ext cx="5769260" cy="2726108"/>
                    </a:xfrm>
                    <a:prstGeom prst="rect">
                      <a:avLst/>
                    </a:prstGeom>
                  </pic:spPr>
                </pic:pic>
              </a:graphicData>
            </a:graphic>
          </wp:inline>
        </w:drawing>
      </w:r>
      <w:r>
        <w:rPr>
          <w:noProof/>
        </w:rPr>
        <w:drawing>
          <wp:inline distT="0" distB="0" distL="0" distR="0" wp14:anchorId="264B86E7" wp14:editId="12877419">
            <wp:extent cx="5606415" cy="2715895"/>
            <wp:effectExtent l="0" t="0" r="0" b="1905"/>
            <wp:docPr id="186405263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52638" name="Picture 3" descr="A screenshot of a computer&#10;&#10;AI-generated content may be incorrect."/>
                    <pic:cNvPicPr/>
                  </pic:nvPicPr>
                  <pic:blipFill>
                    <a:blip r:embed="rId13"/>
                    <a:stretch>
                      <a:fillRect/>
                    </a:stretch>
                  </pic:blipFill>
                  <pic:spPr>
                    <a:xfrm>
                      <a:off x="0" y="0"/>
                      <a:ext cx="5681902" cy="2752463"/>
                    </a:xfrm>
                    <a:prstGeom prst="rect">
                      <a:avLst/>
                    </a:prstGeom>
                  </pic:spPr>
                </pic:pic>
              </a:graphicData>
            </a:graphic>
          </wp:inline>
        </w:drawing>
      </w:r>
    </w:p>
    <w:p w14:paraId="7DEE13F3" w14:textId="77777777" w:rsidR="00F33507" w:rsidRDefault="00000000">
      <w:pPr>
        <w:pStyle w:val="Heading1"/>
      </w:pPr>
      <w:r>
        <w:t>Heart Disease Dataset Analysis</w:t>
      </w:r>
    </w:p>
    <w:p w14:paraId="31803FF3" w14:textId="77777777" w:rsidR="00F33507" w:rsidRDefault="00000000">
      <w:r>
        <w:t>Finally, I explored the heart_disease dataset, created histograms, compared variables for patients over 50, and applied different plot styles and color maps to improve visual clarity.</w:t>
      </w:r>
    </w:p>
    <w:p w14:paraId="0393EB18" w14:textId="4C63BFF2" w:rsidR="00D94821" w:rsidRDefault="00D94821">
      <w:r>
        <w:rPr>
          <w:noProof/>
        </w:rPr>
        <w:lastRenderedPageBreak/>
        <w:drawing>
          <wp:inline distT="0" distB="0" distL="0" distR="0" wp14:anchorId="29C78540" wp14:editId="0930671D">
            <wp:extent cx="6275705" cy="3283105"/>
            <wp:effectExtent l="0" t="0" r="0" b="6350"/>
            <wp:docPr id="5231749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74948" name="Picture 1" descr="A screenshot of a computer&#10;&#10;AI-generated content may be incorrect."/>
                    <pic:cNvPicPr/>
                  </pic:nvPicPr>
                  <pic:blipFill>
                    <a:blip r:embed="rId14"/>
                    <a:stretch>
                      <a:fillRect/>
                    </a:stretch>
                  </pic:blipFill>
                  <pic:spPr>
                    <a:xfrm>
                      <a:off x="0" y="0"/>
                      <a:ext cx="6290629" cy="3290912"/>
                    </a:xfrm>
                    <a:prstGeom prst="rect">
                      <a:avLst/>
                    </a:prstGeom>
                  </pic:spPr>
                </pic:pic>
              </a:graphicData>
            </a:graphic>
          </wp:inline>
        </w:drawing>
      </w:r>
    </w:p>
    <w:p w14:paraId="20220BB2" w14:textId="77777777" w:rsidR="00F33507" w:rsidRDefault="00000000">
      <w:pPr>
        <w:pStyle w:val="Heading1"/>
      </w:pPr>
      <w:r>
        <w:t>Key Highlights</w:t>
      </w:r>
    </w:p>
    <w:p w14:paraId="55276AE7" w14:textId="77777777" w:rsidR="00F33507" w:rsidRDefault="00000000">
      <w:r>
        <w:t>- Practiced Matplotlib’s basic and advanced plotting techniques.</w:t>
      </w:r>
      <w:r>
        <w:br/>
        <w:t>- Used NumPy for array generation and mathematical transformations.</w:t>
      </w:r>
      <w:r>
        <w:br/>
        <w:t>- Cleaned and transformed real-world CSV data using Pandas.</w:t>
      </w:r>
      <w:r>
        <w:br/>
        <w:t>- Visualized trends, distributions, and relationships in datasets.</w:t>
      </w:r>
      <w:r>
        <w:br/>
        <w:t>- Applied different plot styles and saved figures for sharing.</w:t>
      </w:r>
    </w:p>
    <w:p w14:paraId="643D0572" w14:textId="77777777" w:rsidR="00F33507" w:rsidRDefault="00000000">
      <w:pPr>
        <w:pStyle w:val="Heading1"/>
      </w:pPr>
      <w:r>
        <w:t>Conclusion</w:t>
      </w:r>
    </w:p>
    <w:p w14:paraId="1406C4FA" w14:textId="77777777" w:rsidR="00F33507" w:rsidRDefault="00000000">
      <w:r>
        <w:t>This assignment helped strengthen my end-to-end data workflow skills, including data cleaning, transformation, and visualization. It provided a strong foundation for tackling larger data projects and presenting insights clearly.</w:t>
      </w:r>
    </w:p>
    <w:p w14:paraId="61F58B8E" w14:textId="77777777" w:rsidR="00DB6F31" w:rsidRDefault="00DB6F31"/>
    <w:p w14:paraId="3CEF5A60" w14:textId="77777777" w:rsidR="00DB6F31" w:rsidRPr="00DB6F31" w:rsidRDefault="00DB6F31" w:rsidP="00DB6F31">
      <w:pPr>
        <w:rPr>
          <w:b/>
          <w:color w:val="E5B8B7" w:themeColor="accent2" w:themeTint="66"/>
          <w14:textOutline w14:w="11112" w14:cap="flat" w14:cmpd="sng" w14:algn="ctr">
            <w14:solidFill>
              <w14:schemeClr w14:val="accent2"/>
            </w14:solidFill>
            <w14:prstDash w14:val="solid"/>
            <w14:round/>
          </w14:textOutline>
        </w:rPr>
      </w:pPr>
      <w:r w:rsidRPr="00DB6F31">
        <w:rPr>
          <w:b/>
          <w:color w:val="E5B8B7" w:themeColor="accent2" w:themeTint="66"/>
          <w14:textOutline w14:w="11112" w14:cap="flat" w14:cmpd="sng" w14:algn="ctr">
            <w14:solidFill>
              <w14:schemeClr w14:val="accent2"/>
            </w14:solidFill>
            <w14:prstDash w14:val="solid"/>
            <w14:round/>
          </w14:textOutline>
        </w:rPr>
        <w:t>## Video Recording Link</w:t>
      </w:r>
    </w:p>
    <w:p w14:paraId="456AF9BA" w14:textId="77777777" w:rsidR="00DB6F31" w:rsidRDefault="00DB6F31" w:rsidP="00DB6F31"/>
    <w:p w14:paraId="33FB4124" w14:textId="77777777" w:rsidR="00DB6F31" w:rsidRDefault="00DB6F31" w:rsidP="00DB6F31">
      <w:r>
        <w:t xml:space="preserve">A screen recording of my full notebook walkthrough, including code explanations and output demonstrations, is available here:  </w:t>
      </w:r>
    </w:p>
    <w:p w14:paraId="62624BF0" w14:textId="46735094" w:rsidR="00DB6F31" w:rsidRDefault="00DB6F31" w:rsidP="00DB6F31">
      <w:hyperlink r:id="rId15" w:history="1">
        <w:r w:rsidRPr="00DB6F31">
          <w:rPr>
            <w:rStyle w:val="Hyperlink"/>
          </w:rPr>
          <w:t>https://drive.google.com/file/d/1k</w:t>
        </w:r>
        <w:r w:rsidRPr="00DB6F31">
          <w:rPr>
            <w:rStyle w:val="Hyperlink"/>
          </w:rPr>
          <w:t>j</w:t>
        </w:r>
        <w:r w:rsidRPr="00DB6F31">
          <w:rPr>
            <w:rStyle w:val="Hyperlink"/>
          </w:rPr>
          <w:t>NilB_xgl4KVUp7fP8MpXLJ4hl4H2ur/view?usp=sharing</w:t>
        </w:r>
      </w:hyperlink>
    </w:p>
    <w:p w14:paraId="7B71ECDF" w14:textId="70081C9D" w:rsidR="00DB6F31" w:rsidRDefault="00DB6F31" w:rsidP="00DB6F31"/>
    <w:sectPr w:rsidR="00DB6F3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972055011">
    <w:abstractNumId w:val="8"/>
  </w:num>
  <w:num w:numId="2" w16cid:durableId="1396932089">
    <w:abstractNumId w:val="6"/>
  </w:num>
  <w:num w:numId="3" w16cid:durableId="34743758">
    <w:abstractNumId w:val="5"/>
  </w:num>
  <w:num w:numId="4" w16cid:durableId="889927625">
    <w:abstractNumId w:val="4"/>
  </w:num>
  <w:num w:numId="5" w16cid:durableId="1205366759">
    <w:abstractNumId w:val="7"/>
  </w:num>
  <w:num w:numId="6" w16cid:durableId="528102929">
    <w:abstractNumId w:val="3"/>
  </w:num>
  <w:num w:numId="7" w16cid:durableId="2011177460">
    <w:abstractNumId w:val="2"/>
  </w:num>
  <w:num w:numId="8" w16cid:durableId="266352390">
    <w:abstractNumId w:val="1"/>
  </w:num>
  <w:num w:numId="9" w16cid:durableId="20024644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023AB"/>
    <w:rsid w:val="0029639D"/>
    <w:rsid w:val="00326F90"/>
    <w:rsid w:val="00941FF5"/>
    <w:rsid w:val="00AA1D8D"/>
    <w:rsid w:val="00B47730"/>
    <w:rsid w:val="00C2098C"/>
    <w:rsid w:val="00CB0664"/>
    <w:rsid w:val="00D83C28"/>
    <w:rsid w:val="00D92F31"/>
    <w:rsid w:val="00D94821"/>
    <w:rsid w:val="00DB6F31"/>
    <w:rsid w:val="00DD4927"/>
    <w:rsid w:val="00F33507"/>
    <w:rsid w:val="00FC693F"/>
    <w:rsid w:val="00FF14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DC81A5"/>
  <w14:defaultImageDpi w14:val="300"/>
  <w15:docId w15:val="{C3BE69CC-79B1-8D4E-A954-A2E24C940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DB6F31"/>
    <w:rPr>
      <w:color w:val="0000FF" w:themeColor="hyperlink"/>
      <w:u w:val="single"/>
    </w:rPr>
  </w:style>
  <w:style w:type="character" w:styleId="UnresolvedMention">
    <w:name w:val="Unresolved Mention"/>
    <w:basedOn w:val="DefaultParagraphFont"/>
    <w:uiPriority w:val="99"/>
    <w:semiHidden/>
    <w:unhideWhenUsed/>
    <w:rsid w:val="00DB6F31"/>
    <w:rPr>
      <w:color w:val="605E5C"/>
      <w:shd w:val="clear" w:color="auto" w:fill="E1DFDD"/>
    </w:rPr>
  </w:style>
  <w:style w:type="character" w:styleId="FollowedHyperlink">
    <w:name w:val="FollowedHyperlink"/>
    <w:basedOn w:val="DefaultParagraphFont"/>
    <w:uiPriority w:val="99"/>
    <w:semiHidden/>
    <w:unhideWhenUsed/>
    <w:rsid w:val="00DB6F3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6805682">
      <w:bodyDiv w:val="1"/>
      <w:marLeft w:val="0"/>
      <w:marRight w:val="0"/>
      <w:marTop w:val="0"/>
      <w:marBottom w:val="0"/>
      <w:divBdr>
        <w:top w:val="none" w:sz="0" w:space="0" w:color="auto"/>
        <w:left w:val="none" w:sz="0" w:space="0" w:color="auto"/>
        <w:bottom w:val="none" w:sz="0" w:space="0" w:color="auto"/>
        <w:right w:val="none" w:sz="0" w:space="0" w:color="auto"/>
      </w:divBdr>
    </w:div>
    <w:div w:id="207631256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drive.google.com/file/d/1kjNilB_xgl4KVUp7fP8MpXLJ4hl4H2ur/view?usp=sharing"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323</Words>
  <Characters>1844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2163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Harshitha Mandadi</cp:lastModifiedBy>
  <cp:revision>2</cp:revision>
  <dcterms:created xsi:type="dcterms:W3CDTF">2025-07-15T01:37:00Z</dcterms:created>
  <dcterms:modified xsi:type="dcterms:W3CDTF">2025-07-15T01:37:00Z</dcterms:modified>
  <cp:category/>
</cp:coreProperties>
</file>